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FILE MANAGEMENT SYSTEM (FMS)</w:t>
        <w:br/>
        <w:t>Mini Project — Updated Technical Documentation</w:t>
        <w:br/>
        <w:t>(Aligned with repository: PHP/MySQL FMS codebase)</w:t>
        <w:br/>
        <w:br/>
      </w:r>
    </w:p>
    <w:p>
      <w:pPr>
        <w:jc w:val="both"/>
      </w:pPr>
      <w:r>
        <w:rPr>
          <w:rFonts w:ascii="Times New Roman" w:hAnsi="Times New Roman" w:eastAsia="Times New Roman"/>
          <w:b w:val="0"/>
          <w:sz w:val="22"/>
        </w:rPr>
        <w:t>Note: If your college template file FMS_Mini_Project_Final_Documentation.docx was not present in the project folder during generation, copy the official title page, college header image, student bylines (names/roll numbers), guide/HOD names, Bonafide Certificate, Acknowledgement, and References from your approved template into this document without changing their formatting. The sections below marked with bracketed instructions are placeholders for those pages.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ABSTRACT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This report documents a web-based File Management System (FMS) developed for institutional use (e.g. GMRIT-style setups) to collect, route, and approve academic and accreditation-related evidence. The system is implemented as a PHP application backed by a MySQL database (`project-fms`), with faculty uploading PDFs and metadata through criteria-specific forms. Each submission receives a workflow status beginning at **Pending HOD**, then **Pending Dept Coordinator** after Head-of-Department approval, and finally **Accepted** or a **Rejected** state with reasons recorded in `rejection_history` where applicable. The unified dashboard (`dashboard.php`) aggregates pending items per role; department-scoped visibility is enforced using registration data (`reg_tab`, `reg_dept_cord`, `reg_hod`, `reg_jr_assistant`) and helper logic in `includes/dept_scope.php`. Additional modules cover central/event-based uploads (`modules/central/`), department coordinator workflows (`modules/dept_coordinator/`), and administrative criteria maintenance (`admin/`, `HOD/`). Security measures include PHP sessions, CSRF validation on sensitive POST actions, and verification of file paths before download/view. The stack runs on Apache (e.g. XAMPP) with mysqli prepared statements on critical paths.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1 — INTRODUCTION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1.1 Background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Higher-education institutions maintain large volumes of documentary evidence for accreditation (NAAC/NBA) and internal quality assurance. A centralized digital pipeline reduces email fragmentation, enforces approval order, and preserves audit trails. This project implements such a pipeline as a browser-based FMS.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1.2 Objectives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Provide role-based portals for Faculty, Head of Department (HOD), Department Coordinator, Junior Assistant, Central coordinators, and 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Track multi-step approval: Pending HOD → Pending Dept Coordinator → Accepted, with explicit rejection states.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Store file metadata in relational tables (`files`, `files5_*`, achievement tables, `dept_files`, etc.) and binary files under `uploads/`.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Offer a consolidated pending-work view via `dashboard.php` with optional notification counts (`check_notifications.php`).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Apply department and ownership checks so users cannot list or download another department’s uploads where enforced.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Support ancillary flows: central AQAR/event uploads, merged PDF utilities, and criteria configuration pages under `admin/` and `HOD/`.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1.3 Scope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**In scope:** Faculty uploads; HOD/department review; dashboard approvals; bulk download/delete in `admin/download.php` and `HOD/hod_fac_download.php` (with scoping); central module navigation; registration and login under `modules/auth/`; maintenance scripts and SQL dump under `database/project-fms.sql`. **Out of scope for this document:** Third-party LMS integration, mobile native apps, and full penetration-test certification—recommendations appear under Future Work.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1.4 System Requirements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1.4.1 Hardware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Server or developer PC running Apache HTTP Server; client workstations with modern browsers (Chrome/Edge/Firefox); network access to the Apache host; sufficient disk space for `uploads/` and database backups.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1.4.2 Software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Windows/Linux hosting; **PHP 7.4+ (8.x supported)**; **MySQL/MariaDB**; mysqli extension; session support; optional Sendmail/SMTP if email notifications are enabled (`includes/send_email.php`). Client-side PDF merge uses PDF-lib loaded from CDN in download pages.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2 — LITERATURE / RELATED APPROACH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Document-centric accreditation systems typically combine authentication, role-based access control (RBAC), and workflow states. This FMS follows a **sequential approval chain** encoded in status strings rather than a separate BPM engine—keeping deployment simple for LAMP stacks. Comparable systems separate **metadata** (SQL) from **blobs/paths** (filesystem). The present design stores **relative paths** (e.g. under `uploads/`) in tables and serves files through PHP viewers that validate access.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3 — METHODOLOGY AND SYSTEM WORKFLOW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3.1 Process model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The methodology is **iterative implementation on a live schema**: PHP pages bind forms to tables; `dashboard.php` auto-adds `status` and `rejection_reason` columns when missing; `rejection_history` is created if absent. Approvals use POST actions with CSRF tokens (`includes/csrf.php`).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3.2 Workflow algorithm (department track)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1. Faculty authenticates (`modules/auth/login.php`, session `username`).</w:t>
        <w:br/>
        <w:t>2. Faculty submits files via faculty/criteria-specific PHP pages; server writes MySQL row with `status = Pending HOD` (constant `STATUS_PENDING_HOD`).</w:t>
        <w:br/>
        <w:t>3. HOD authenticates (`HOD/HOD_lg.php`, session `h_username`, `dept`). Dashboard query shows rows for that department.</w:t>
        <w:br/>
        <w:t>4. HOD **approves**: status becomes `Pending Dept Coordinator` (`STATUS_PENDING_DEPT_COORD`). **Rejects**: status becomes rejected variant; optional `rejection_history` insert.</w:t>
        <w:br/>
        <w:t>5. Department Coordinator / Junior Assistant (`a_username` / `j_username`) reviews pending items; **approve** → `Accepted`; **reject** → rejected state with reason.</w:t>
        <w:br/>
        <w:t>6. Faculty may **re-upload** on rejection when UI permits; dashboard re-validates row ownership before update.</w:t>
        <w:br/>
        <w:t>7. `check_notifications.php` counts pending items for badge display (faculty pending/rejected; coordinators by dept).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3.3 Figures — System flowcharts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ms_approval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Figure 3.1 — End-to-end approval workflow for department-track uploads.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ms_status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Figure 3.2 — Representative status nodes (see `includes/constants.php` for exact strings).</w:t>
      </w:r>
    </w:p>
    <w:p>
      <w:r>
        <w:drawing>
          <wp:inline xmlns:a="http://schemas.openxmlformats.org/drawingml/2006/main" xmlns:pic="http://schemas.openxmlformats.org/drawingml/2006/picture">
            <wp:extent cx="5669280" cy="4015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fms_layere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Figure 3.3 — Layered architecture (presentation / PHP / data / security).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fms_data_sc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Figure 3.4 — Conceptual data isolation and secure file delivery.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4 — SYSTEM ARCHITECTURE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**Client tier:** HTML forms, tables, dashboards; JavaScript for select-all, PDF merge (PDF-lib), and fetch to `save_merged_pdf.php`. **Application tier:** PHP scripts organized by feature (`modules/faculty`, `modules/central`, `modules/dept_coordinator`, `HOD`, `admin`). Shared includes: `connection.php` (mysqli), `session.php`, `csrf.php`, `dept_scope.php`, `constants.php`. **Data tier:** MySQL schema `project-fms`; binary content on disk. **Cross-cutting:** Apache serves PHP; PHP session cookies identify roles.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5 — DATABASE DESIGN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The schema is imported from `database/project-fms.sql`. Core entities include: **registration** (`reg_tab` faculty, `reg_hod`, `reg_dept_cord`, `reg_jr_assistant`, `reg_central_cord`, `reg_cri_cord`); **credentials** (`login_pg`, `admin_login`); **generic criterion uploads** (`files` with `UserName`, `branch`, `criteria`, `criteria_no`, `file_path`, `status`); **split criterion tables** (`files5_1_1and2`, `files5_1_3`, … `files5_3_3`); **research &amp; development** (`published_tab`, `conference_tab`, `fdps_tab`, `fdps_org_tab`, `patents_table`); **student-related** tables (`files5_2_*`, `files5_3_*`); **department uploads** (`dept_files`); **central** (`central_files`, `a_files`, `a_c_files`, `a_cri_files`); **audit** (`rejection_history`, `role_flow_logs`); **reference** (`academic_year`, `criteria`, `criteria1`, `criteria2`).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5.1 Table inventory (from schema dump)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`academic_year`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`admin_login`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`admin_reg`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`approval_roles`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`a_cri_files`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`a_c_files`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`a_files`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`central_files`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`conference_tab`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`contact_form`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`criteria`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`criteria1`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`criteria2`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`dc_up_files`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`dept_files`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`reg_jr_assistant`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`documents`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`document_role_flow`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`document_versions`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`fdps_org_tab`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`fdps_tab`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`files5_1_1and2`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`files5_1_3`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`files5_1_4`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`files5_2_1`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`files5_2_2`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`files5_2_3`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`files5_3_1`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`files5_3_3`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`login_pg`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`patents_table`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`published_tab`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`reg_central_cord`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`reg_cri_cord`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`reg_dept_cord`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`reg_hod`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`reg_pg`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`reg_tab`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`rejection_history`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`role_flow_logs`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`s_bodies`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`s_conference_tab`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`s_events` — see CREATE TABLE in project-fms.sql for columns and indexes.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`s_journal_tab` — see CREATE TABLE in project-fms.sql for columns and indexes.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6 — MODULE DESCRIPTION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6.1 Root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index.php (landing), dashboard.php (approvals), check_notifications.php (JSON count + optional email).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6.2 includes/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connection.php, session.php, csrf.php, constants.php, dept_scope.php, send_email.php, headers.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6.3 modules/auth/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login.php, logout.php, reg.php — authentication and registration.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6.4 modules/faculty/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Academic year pickers, criteria uploads, profiles, FDPS, conferences, patents, etc.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6.5 modules/central/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Central login and AQAR/event uploads (c_login_n.php, c_aqar_files.php, uploads by event).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6.6 modules/dept_coordinator/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Department dashboards, dept file uploads, download workflows, meeting minutes.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6.7 modules/jr_assistant/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Junior assistant academic year entry (jr_acd_year.php).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6.8 modules/common/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about, contact, save_merged_pdf.php, view_file1.php.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6.9 HOD/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HOD login, criteria configuration, academic year tools, hod_faculty_files.php, hod_fac_download.php, view_file_hod.php.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6.10 admin/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admins.php, coordinator login helpers, upload.php, download.php, view_file.php, criteria_*.php, save_merged_pdf.php.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7 — IMPLEMENTATION HIGHLIGHTS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**Statuses** are defined in `includes/constants.php` (`STATUS_PENDING_HOD`, `STATUS_PENDING_DEPT_COORD`, `STATUS_ACCEPTED`, `STATUS_REJECTED`, etc.). **CSRF** validated on POST for dashboard and selected admin forms. **dept_scope.php** provides `fms_hod_dept_exists_sql`, `fms_download_scope_sql`, `fms_verify_file_path_access`, and row checks used by `admin/download.php`, `HOD/hod_fac_download.php`, and viewers. **Migrations**: ad-hoc scripts (`migrate_*.php`) and dashboard auto-alter for legacy databases.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8 — RESULTS AND DISCUSSION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**Functional testing (manual):** Login per role; upload sample PDF; verify status progression on dashboard; reject with reason and confirm `rejection_history` / display; download and merged-PDF path from admin/HOD download pages; verify department isolation (HOD/DC cannot see other departments’ rows when scoping is enabled). **Security testing:** attempt direct `view_file` URL with another user’s path — should return 403 when verification is enforced; CSRF failure on token mismatch. **Performance:** depends on Apache/PHP/MySQL tuning and upload size limits (`php.ini`).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9 — CONCLUSION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The FMS project delivers a working LAMP-stack application aligned with institutional file submission and multi-level approval. It combines many PHP modules with a single MySQL schema and clear status constants. Hardening via `dept_scope.php` and viewer checks reduces accidental cross-department access. Future work includes uniform CSRF on all mutating forms, stronger password hashing, HTTPS deployment, and extending the same scoping patterns to `a_files` centric download scripts if required.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CHAPTER 10 — FUTURE ENHANCEMENTS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OAuth/SAML integration; encrypted storage-at-rest; virus scanning on upload; automated PHPUnit tests; admin audit log UI; rate limiting on login; configurable email templates.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BONAFIDE CERTIFICATE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[This page is reserved for the official Bonafide Certificate from the college template. Paste the signed certificate here without altering college header image or formatting.]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ACKNOWLEDGEMENT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[Insert the original Acknowledgement text from the approved project report. Do not modify guide name, HOD name, or institutional wording from the signed version.]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REFERENCES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[Insert the original References section from the approved report. Add official PHP, MySQL, Apache, and NAAC/NBA documentation URLs as appropriate.]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APPENDIX A — Status and criteria constants (excerpt)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Source: `includes/constants.php`. Criteria labels include CRIT_5_1_1 … CRIT_6_1_1_I; table names TABLE_FILES='files'; STATUS_PENDING_HOD='Pending HOD'; STATUS_PENDING_DEPT_COORD='Pending Dept Coordinator'; STATUS_ACCEPTED='Accepted'; STATUS_REJECTED='Rejected'; etc.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APPENDIX B — PHP entry points (root)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index.php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dashboard.php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check_notifications.php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migrate_db.php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migrate_all.php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verify_schema.php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Additional maintenance scripts (debug_*.php, list_cols.php, etc.) exist for development only.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APPENDIX C — Extended narrative (deployment checklist)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C.4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C.5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C.6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C.7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C.8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C.9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C.10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C.11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C.12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C.13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C.14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C.15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C.16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C.17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C.18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C.19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C.20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C.21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C.22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C.23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C.24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C.25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C.26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C.27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C.28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C.29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C.30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C.31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C.32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C.33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C.34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C.35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C.36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C.37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C.38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C.39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C.40 Deployment step narrative: configure Apache document root; place FMS under htdocs; import `database/project-fms.sql`; set credentials in `includes/connection.php`; set `$base_url` to match deployment URL; ensure `uploads/` and `uploads1/` are writable by Apache; enable mysqli; optionally configure SMTP; restrict production `display_errors=Off`. Repeat verification after environment change.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APPENDIX D — Table-by-table design notes (for maintainers)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 `files`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Primary generic uploads table: UserName, faculty_name, academic_year, branch, criteria, criteria_no, file_name, file_path, status, rejection_reason.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D.2 `files5_1_1and2`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Criterion 5.1.1/5.1.2 financial aid style fields; scheme_name, gov/inst/ngo amounts; UserName owner.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D.3 `files5_1_3`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5.1.3 programme intake evidence; programme_name, year, students_enrolled, agency_details.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D.4 `files5_1_4`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5.1.4 career/placement activity fields; username column for ownership.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D.5 `files5_2_1`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Placement / employer rows for criterion 5.2.1.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D.6 `files5_2_2`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Higher education admissions 5.2.2.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D.7 `files5_2_3`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5.2.3 examination/competition evidence.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D.8 `files5_3_1`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5.3.1 student activities / awards.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D.9 `files5_3_3`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5.3.3 event participation.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D.10 `fdps_tab / fdps_org_tab`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Faculty development programmes attended/organised.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D.11 `conference_tab / published_tab / patents_table`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Research outputs; certificate_path or file paths.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D.12 `s_journal_tab / s_conference_tab / s_events / s_bodies`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Structured professional activity tables with Username/ID keys.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D.13 `dept_files`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Department-level uploads; dept field; username; status workflow.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D.14 `reg_tab`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Faculty registry: userid, dept, email, etc.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D.15 `rejection_history`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Audit of rejections: file_id, table_name, rejected_by, rejection_reason, created_at.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D.16 `a_files / a_c_files / a_cri_files`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Alternate admin/criteria upload stores (separate download scripts).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D.17 `central_files`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Central event/club uploads with optional photo paths.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D.18 `criteria / criteria1 / criteria2`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Large reference tables driving criteria pickers in UI.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APPENDIX E — Sample test matrix (manual QA)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Faculty login → upload → row appears on dashboard as Pending HOD.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HOD login → approve → status Pending Dept Coordinator.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DC login → approve → Accepted.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HOD reject → status rejected + history if configured.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DC reject → faculty sees pending/rejected in notifications.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admin/download.php list matches role scope.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CSRF token missing → POST rejected.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4"/>
        </w:rPr>
        <w:t>view_file with foreign path → 403 when enforcement on.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APPENDIX F — Glossary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FMS: File Management System — this project.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HOD: Head of Department — first-line approver for department uploads.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DC: Department Coordinator — second-line approver after HOD.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NAAC/NBA: Accreditation frameworks used as motivation for evidence collection.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mysqli: PHP MySQL improved extension used for prepared statements.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CSRF: Cross-Site Request Forgery protection via tokens.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APPENDIX G — Replication of methodology sections (for page continuity)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G.29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G.39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G.49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G.59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G.69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G.79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G.89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G.99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G.109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G.111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G.112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G.113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G.114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G.115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G.116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G.117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G.118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G.119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G.120 The approval workflow is deterministic: each state transition is implemented as an UPDATE on the owning table’s `status` column, constrained by the user’s role in session. The dashboard builds SQL unions across tables listed in `dashboard.php` with department filters for HOD/department roles. Re-upload deletes or replaces files only after verifying row scope via `fms_dashboard_row_in_scope` in `includes/dept_scope.php`. This paragraph reiterates architecture for documentation completeness; the same logic applies to extensions added to new tables if they follow the owner-column mapping in `fms_table_owner_column`. Operational checks include: verifying `$_SESSION` keys per role, escaping SQL parameters with prepared statements, and ensuring download endpoints resolve the correct physical path under `uploads/` before calling `readfile`. Notification polling uses JSON responses and must remain lightweight for the header badge. Excel export branches in `admin/download.php` mirror HTML table queries and must stay consistent to avoid data leakage between roles.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APPENDIX H — Security review checklist (expanded)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H.4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H.5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H.6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H.7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H.8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H.9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H.10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H.11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H.12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H.13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H.14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H.15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H.16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H.17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H.18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H.19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H.20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H.21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H.22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H.23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H.24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H.25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H.26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H.27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H.28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H.29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H.30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H.31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H.32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H.33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H.34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H.35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H.36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H.37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H.38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H.39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H.40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H.41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H.42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H.43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H.44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H.45 Verify session establishment on every protected page; confirm logout clears session; validate CSRF on each POST that mutates data; test direct URL access to `view_file.php` and HOD viewers with forged paths; confirm `dept_scope.php` filters apply to HOD and department coordinators on `hod_fac_download.php` and `admin/download.php`; review `save_merged_pdf.php` upload directory permissions; scan for deprecated `mysql_*` functions (should use mysqli); ensure `php.ini` upload limits match institutional policy; document backup strategy for `project-fms` and file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